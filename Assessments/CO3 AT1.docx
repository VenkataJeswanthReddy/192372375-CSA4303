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5502" w:rsidRDefault="000A2D6A">
      <w:pPr>
        <w:jc w:val="center"/>
      </w:pPr>
      <w:r>
        <w:rPr>
          <w:b/>
          <w:sz w:val="36"/>
        </w:rPr>
        <w:t>SIMATS ENGINEERING</w:t>
      </w:r>
    </w:p>
    <w:p w:rsidR="00FA5502" w:rsidRDefault="000A2D6A">
      <w:pPr>
        <w:jc w:val="center"/>
      </w:pPr>
      <w:r>
        <w:rPr>
          <w:b/>
          <w:sz w:val="30"/>
        </w:rPr>
        <w:t>ASSESSMENT TOOL 1 – SCENARIO-BASED ASSESSMENT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27"/>
        <w:gridCol w:w="4827"/>
      </w:tblGrid>
      <w:tr w:rsidR="00FA5502" w:rsidTr="000A2D6A">
        <w:trPr>
          <w:trHeight w:val="337"/>
          <w:jc w:val="center"/>
        </w:trPr>
        <w:tc>
          <w:tcPr>
            <w:tcW w:w="4827" w:type="dxa"/>
            <w:shd w:val="clear" w:color="auto" w:fill="D9EAF7"/>
            <w:vAlign w:val="center"/>
          </w:tcPr>
          <w:p w:rsidR="00FA5502" w:rsidRDefault="000A2D6A">
            <w:r>
              <w:t>Name</w:t>
            </w:r>
          </w:p>
        </w:tc>
        <w:tc>
          <w:tcPr>
            <w:tcW w:w="4827" w:type="dxa"/>
            <w:vAlign w:val="center"/>
          </w:tcPr>
          <w:p w:rsidR="000A2D6A" w:rsidRDefault="000A2D6A">
            <w:r>
              <w:t xml:space="preserve">L </w:t>
            </w:r>
            <w:proofErr w:type="spellStart"/>
            <w:r>
              <w:t>Venkata</w:t>
            </w:r>
            <w:proofErr w:type="spellEnd"/>
            <w:r>
              <w:t xml:space="preserve"> </w:t>
            </w:r>
            <w:proofErr w:type="spellStart"/>
            <w:r>
              <w:t>Jeswanth</w:t>
            </w:r>
            <w:proofErr w:type="spellEnd"/>
            <w:r>
              <w:t xml:space="preserve"> Reddy</w:t>
            </w:r>
          </w:p>
        </w:tc>
      </w:tr>
      <w:tr w:rsidR="00FA5502" w:rsidTr="000A2D6A">
        <w:trPr>
          <w:trHeight w:val="337"/>
          <w:jc w:val="center"/>
        </w:trPr>
        <w:tc>
          <w:tcPr>
            <w:tcW w:w="4827" w:type="dxa"/>
            <w:tcBorders>
              <w:bottom w:val="single" w:sz="4" w:space="0" w:color="auto"/>
            </w:tcBorders>
            <w:shd w:val="clear" w:color="auto" w:fill="D9EAF7"/>
            <w:vAlign w:val="center"/>
          </w:tcPr>
          <w:p w:rsidR="00FA5502" w:rsidRDefault="000A2D6A">
            <w:r>
              <w:t>Reg.no</w:t>
            </w:r>
          </w:p>
        </w:tc>
        <w:tc>
          <w:tcPr>
            <w:tcW w:w="4827" w:type="dxa"/>
            <w:vAlign w:val="center"/>
          </w:tcPr>
          <w:p w:rsidR="00FA5502" w:rsidRDefault="000A2D6A">
            <w:r>
              <w:t>192372375</w:t>
            </w:r>
          </w:p>
        </w:tc>
      </w:tr>
      <w:tr w:rsidR="00FA5502" w:rsidTr="000A2D6A">
        <w:trPr>
          <w:trHeight w:val="337"/>
          <w:jc w:val="center"/>
        </w:trPr>
        <w:tc>
          <w:tcPr>
            <w:tcW w:w="4827" w:type="dxa"/>
            <w:tcBorders>
              <w:bottom w:val="single" w:sz="4" w:space="0" w:color="auto"/>
            </w:tcBorders>
            <w:shd w:val="clear" w:color="auto" w:fill="D9EAF7"/>
            <w:vAlign w:val="center"/>
          </w:tcPr>
          <w:p w:rsidR="00FA5502" w:rsidRDefault="000A2D6A" w:rsidP="000A2D6A">
            <w:r>
              <w:t>Course</w:t>
            </w:r>
          </w:p>
        </w:tc>
        <w:tc>
          <w:tcPr>
            <w:tcW w:w="4827" w:type="dxa"/>
            <w:vAlign w:val="center"/>
          </w:tcPr>
          <w:p w:rsidR="00FA5502" w:rsidRDefault="000A2D6A" w:rsidP="000A2D6A">
            <w:r>
              <w:t>Internet Programming</w:t>
            </w:r>
          </w:p>
        </w:tc>
      </w:tr>
      <w:tr w:rsidR="00FA5502" w:rsidTr="000A2D6A">
        <w:trPr>
          <w:trHeight w:val="337"/>
          <w:jc w:val="center"/>
        </w:trPr>
        <w:tc>
          <w:tcPr>
            <w:tcW w:w="4827" w:type="dxa"/>
            <w:tcBorders>
              <w:top w:val="single" w:sz="4" w:space="0" w:color="auto"/>
              <w:bottom w:val="single" w:sz="4" w:space="0" w:color="auto"/>
            </w:tcBorders>
            <w:shd w:val="clear" w:color="auto" w:fill="D9EAF7"/>
            <w:vAlign w:val="center"/>
          </w:tcPr>
          <w:p w:rsidR="00FA5502" w:rsidRDefault="000A2D6A" w:rsidP="000A2D6A">
            <w:r>
              <w:t>Course Code</w:t>
            </w:r>
          </w:p>
        </w:tc>
        <w:tc>
          <w:tcPr>
            <w:tcW w:w="4827" w:type="dxa"/>
            <w:vAlign w:val="center"/>
          </w:tcPr>
          <w:p w:rsidR="00FA5502" w:rsidRDefault="000A2D6A" w:rsidP="000A2D6A">
            <w:r>
              <w:t>CSA43</w:t>
            </w:r>
          </w:p>
        </w:tc>
      </w:tr>
    </w:tbl>
    <w:p w:rsidR="00FA5502" w:rsidRDefault="00FA5502"/>
    <w:p w:rsidR="00FA5502" w:rsidRDefault="000A2D6A">
      <w:pPr>
        <w:pStyle w:val="Heading1"/>
      </w:pPr>
      <w:r>
        <w:t>QUESTION 1</w:t>
      </w:r>
    </w:p>
    <w:p w:rsidR="00FA5502" w:rsidRDefault="000A2D6A">
      <w:r>
        <w:rPr>
          <w:b/>
        </w:rPr>
        <w:t xml:space="preserve">A college wants to develop an online student registration system where students submit details through a web form and the data is </w:t>
      </w:r>
      <w:r>
        <w:rPr>
          <w:b/>
        </w:rPr>
        <w:t>processed using a Java Servlet. Explain the servlet-based architecture, implement a servlet using both GET and POST, describe the servlet life cycle, and justify the appropriate method for sensitive data.</w:t>
      </w:r>
    </w:p>
    <w:p w:rsidR="00FA5502" w:rsidRDefault="000A2D6A">
      <w:pPr>
        <w:pStyle w:val="Heading2"/>
      </w:pPr>
      <w:r>
        <w:t>Servlet-Based Architecture</w:t>
      </w:r>
    </w:p>
    <w:p w:rsidR="00FA5502" w:rsidRDefault="000A2D6A">
      <w:pPr>
        <w:ind w:left="259" w:hanging="173"/>
      </w:pPr>
      <w:r>
        <w:rPr>
          <w:b/>
        </w:rPr>
        <w:t xml:space="preserve">• </w:t>
      </w:r>
      <w:r>
        <w:t>Client/Student Browser</w:t>
      </w:r>
      <w:r>
        <w:t>: displays the registration form and sends an HTTP request.</w:t>
      </w:r>
    </w:p>
    <w:p w:rsidR="00FA5502" w:rsidRDefault="000A2D6A">
      <w:pPr>
        <w:ind w:left="259" w:hanging="173"/>
      </w:pPr>
      <w:r>
        <w:rPr>
          <w:b/>
        </w:rPr>
        <w:t xml:space="preserve">• </w:t>
      </w:r>
      <w:r>
        <w:t>Web Server: receives the request and forwards dynamic requests to the web application.</w:t>
      </w:r>
    </w:p>
    <w:p w:rsidR="00FA5502" w:rsidRDefault="000A2D6A">
      <w:pPr>
        <w:ind w:left="259" w:hanging="173"/>
      </w:pPr>
      <w:r>
        <w:rPr>
          <w:b/>
        </w:rPr>
        <w:t xml:space="preserve">• </w:t>
      </w:r>
      <w:r>
        <w:t>Web Container (e.g., Tomcat): creates, manages, and destroys servlet objects.</w:t>
      </w:r>
    </w:p>
    <w:p w:rsidR="00FA5502" w:rsidRDefault="000A2D6A">
      <w:pPr>
        <w:ind w:left="259" w:hanging="173"/>
      </w:pPr>
      <w:r>
        <w:rPr>
          <w:b/>
        </w:rPr>
        <w:t xml:space="preserve">• </w:t>
      </w:r>
      <w:r>
        <w:t>Servlet: receives request</w:t>
      </w:r>
      <w:r>
        <w:t xml:space="preserve"> data, validates/processes it, and generates the response.</w:t>
      </w:r>
    </w:p>
    <w:p w:rsidR="00FA5502" w:rsidRDefault="000A2D6A">
      <w:pPr>
        <w:ind w:left="259" w:hanging="173"/>
      </w:pPr>
      <w:r>
        <w:rPr>
          <w:b/>
        </w:rPr>
        <w:t xml:space="preserve">• </w:t>
      </w:r>
      <w:r>
        <w:t>Business Logic/Validation: performs application-level processing.</w:t>
      </w:r>
    </w:p>
    <w:p w:rsidR="00FA5502" w:rsidRDefault="000A2D6A">
      <w:pPr>
        <w:ind w:left="259" w:hanging="173"/>
      </w:pPr>
      <w:r>
        <w:rPr>
          <w:b/>
        </w:rPr>
        <w:t xml:space="preserve">• </w:t>
      </w:r>
      <w:r>
        <w:t>Database: stores student registration information.</w:t>
      </w:r>
    </w:p>
    <w:p w:rsidR="00FA5502" w:rsidRDefault="000A2D6A">
      <w:pPr>
        <w:ind w:left="259" w:hanging="173"/>
      </w:pPr>
      <w:r>
        <w:rPr>
          <w:b/>
        </w:rPr>
        <w:t xml:space="preserve">• </w:t>
      </w:r>
      <w:r>
        <w:t>HttpServletRequest and HttpServletResponse carry request data and the serv</w:t>
      </w:r>
      <w:r>
        <w:t>er response.</w:t>
      </w:r>
    </w:p>
    <w:p w:rsidR="00FA5502" w:rsidRDefault="000A2D6A">
      <w:pPr>
        <w:pStyle w:val="Heading2"/>
      </w:pPr>
      <w:r>
        <w:t>Request–Response Flow</w:t>
      </w:r>
    </w:p>
    <w:p w:rsidR="00FA5502" w:rsidRDefault="000A2D6A">
      <w:r>
        <w:t>Student Browser → HTTP Request → Web Server → Web Container → Student Servlet → Business Logic/Validation → Database → HTTP Response → Student Browser</w:t>
      </w:r>
    </w:p>
    <w:p w:rsidR="00FA5502" w:rsidRDefault="000A2D6A">
      <w:pPr>
        <w:pStyle w:val="Heading2"/>
      </w:pPr>
      <w:r>
        <w:t>HTML Registration Form</w:t>
      </w:r>
    </w:p>
    <w:p w:rsidR="00FA5502" w:rsidRDefault="000A2D6A">
      <w:r>
        <w:t>&lt;form action="StudentServlet" method="post"&gt;</w:t>
      </w:r>
    </w:p>
    <w:p w:rsidR="00FA5502" w:rsidRDefault="000A2D6A">
      <w:r>
        <w:t>Na</w:t>
      </w:r>
      <w:r>
        <w:t>me: &lt;input type="text" name="name"&gt;&lt;br&gt;</w:t>
      </w:r>
    </w:p>
    <w:p w:rsidR="00FA5502" w:rsidRDefault="000A2D6A">
      <w:r>
        <w:t>Email: &lt;input type="email" name="email"&gt;&lt;br&gt;</w:t>
      </w:r>
    </w:p>
    <w:p w:rsidR="00FA5502" w:rsidRDefault="000A2D6A">
      <w:r>
        <w:t>Course: &lt;input type="text" name="course"&gt;&lt;br&gt;</w:t>
      </w:r>
    </w:p>
    <w:p w:rsidR="00FA5502" w:rsidRDefault="000A2D6A">
      <w:r>
        <w:t>Phone: &lt;input type="text" name="phone"&gt;&lt;br&gt;</w:t>
      </w:r>
    </w:p>
    <w:p w:rsidR="00FA5502" w:rsidRDefault="000A2D6A">
      <w:r>
        <w:t>&lt;input type="submit" value="Register"&gt;</w:t>
      </w:r>
    </w:p>
    <w:p w:rsidR="00FA5502" w:rsidRDefault="000A2D6A">
      <w:r>
        <w:t>&lt;/form&gt;</w:t>
      </w:r>
    </w:p>
    <w:p w:rsidR="00FA5502" w:rsidRDefault="000A2D6A">
      <w:pPr>
        <w:pStyle w:val="Heading2"/>
      </w:pPr>
      <w:r>
        <w:lastRenderedPageBreak/>
        <w:t>Servlet Implementation</w:t>
      </w:r>
    </w:p>
    <w:p w:rsidR="00FA5502" w:rsidRDefault="000A2D6A">
      <w:r>
        <w:t>import java</w:t>
      </w:r>
      <w:r>
        <w:t>.io.*;</w:t>
      </w:r>
    </w:p>
    <w:p w:rsidR="00FA5502" w:rsidRDefault="000A2D6A">
      <w:r>
        <w:t>import javax.servlet.*;</w:t>
      </w:r>
    </w:p>
    <w:p w:rsidR="00FA5502" w:rsidRDefault="000A2D6A">
      <w:r>
        <w:t>import javax.servlet.http.*;</w:t>
      </w:r>
    </w:p>
    <w:p w:rsidR="00FA5502" w:rsidRDefault="00FA5502"/>
    <w:p w:rsidR="00FA5502" w:rsidRDefault="000A2D6A">
      <w:r>
        <w:t>public class StudentServlet extends HttpServlet {</w:t>
      </w:r>
    </w:p>
    <w:p w:rsidR="00FA5502" w:rsidRDefault="000A2D6A">
      <w:r>
        <w:t xml:space="preserve">    public void init() {</w:t>
      </w:r>
    </w:p>
    <w:p w:rsidR="00FA5502" w:rsidRDefault="000A2D6A">
      <w:r>
        <w:t xml:space="preserve">        System.out.println("Student Servlet Initialized");</w:t>
      </w:r>
    </w:p>
    <w:p w:rsidR="00FA5502" w:rsidRDefault="000A2D6A">
      <w:r>
        <w:t xml:space="preserve">    }</w:t>
      </w:r>
    </w:p>
    <w:p w:rsidR="00FA5502" w:rsidRDefault="00FA5502"/>
    <w:p w:rsidR="00FA5502" w:rsidRDefault="000A2D6A">
      <w:r>
        <w:t xml:space="preserve">    protected void doGet(HttpServletRequest request,</w:t>
      </w:r>
    </w:p>
    <w:p w:rsidR="00FA5502" w:rsidRDefault="000A2D6A">
      <w:r>
        <w:t xml:space="preserve"> </w:t>
      </w:r>
      <w:r>
        <w:t xml:space="preserve">                        HttpServletResponse response)</w:t>
      </w:r>
    </w:p>
    <w:p w:rsidR="00FA5502" w:rsidRDefault="000A2D6A">
      <w:r>
        <w:t xml:space="preserve">                         throws ServletException, IOException {</w:t>
      </w:r>
    </w:p>
    <w:p w:rsidR="00FA5502" w:rsidRDefault="000A2D6A">
      <w:r>
        <w:t xml:space="preserve">        response.setContentType("text/html");</w:t>
      </w:r>
    </w:p>
    <w:p w:rsidR="00FA5502" w:rsidRDefault="000A2D6A">
      <w:r>
        <w:t xml:space="preserve">        PrintWriter out = response.getWriter();</w:t>
      </w:r>
    </w:p>
    <w:p w:rsidR="00FA5502" w:rsidRDefault="000A2D6A">
      <w:r>
        <w:t xml:space="preserve">        String name = request.getParameter("name");</w:t>
      </w:r>
    </w:p>
    <w:p w:rsidR="00FA5502" w:rsidRDefault="000A2D6A">
      <w:r>
        <w:t xml:space="preserve">        String course = request.getParameter("course");</w:t>
      </w:r>
    </w:p>
    <w:p w:rsidR="00FA5502" w:rsidRDefault="000A2D6A">
      <w:r>
        <w:t xml:space="preserve">        out.println("&lt;h2&gt;Student Details&lt;/h2&gt;");</w:t>
      </w:r>
    </w:p>
    <w:p w:rsidR="00FA5502" w:rsidRDefault="000A2D6A">
      <w:r>
        <w:t xml:space="preserve">        out.println("Name: " + name + "&lt;br&gt;");</w:t>
      </w:r>
    </w:p>
    <w:p w:rsidR="00FA5502" w:rsidRDefault="000A2D6A">
      <w:r>
        <w:t xml:space="preserve">        out.println("Course: " + course);</w:t>
      </w:r>
    </w:p>
    <w:p w:rsidR="00FA5502" w:rsidRDefault="000A2D6A">
      <w:r>
        <w:t xml:space="preserve">    }</w:t>
      </w:r>
    </w:p>
    <w:p w:rsidR="00FA5502" w:rsidRDefault="00FA5502"/>
    <w:p w:rsidR="00FA5502" w:rsidRDefault="000A2D6A">
      <w:r>
        <w:t xml:space="preserve">    protected void doPost(HttpServletRequest request,</w:t>
      </w:r>
    </w:p>
    <w:p w:rsidR="00FA5502" w:rsidRDefault="000A2D6A">
      <w:r>
        <w:t xml:space="preserve">                          HttpServletResponse response)</w:t>
      </w:r>
    </w:p>
    <w:p w:rsidR="00FA5502" w:rsidRDefault="000A2D6A">
      <w:r>
        <w:t xml:space="preserve">                          throws ServletException, IOException {</w:t>
      </w:r>
    </w:p>
    <w:p w:rsidR="00FA5502" w:rsidRDefault="000A2D6A">
      <w:r>
        <w:t xml:space="preserve">        response.setContentType("text/html");</w:t>
      </w:r>
    </w:p>
    <w:p w:rsidR="00FA5502" w:rsidRDefault="000A2D6A">
      <w:r>
        <w:t xml:space="preserve">        PrintWriter out = response.</w:t>
      </w:r>
      <w:r>
        <w:t>getWriter();</w:t>
      </w:r>
    </w:p>
    <w:p w:rsidR="00FA5502" w:rsidRDefault="000A2D6A">
      <w:r>
        <w:t xml:space="preserve">        String name = request.getParameter("name");</w:t>
      </w:r>
    </w:p>
    <w:p w:rsidR="00FA5502" w:rsidRDefault="000A2D6A">
      <w:r>
        <w:lastRenderedPageBreak/>
        <w:t xml:space="preserve">        String email = request.getParameter("email");</w:t>
      </w:r>
    </w:p>
    <w:p w:rsidR="00FA5502" w:rsidRDefault="000A2D6A">
      <w:r>
        <w:t xml:space="preserve">        String course = request.getParameter("course");</w:t>
      </w:r>
    </w:p>
    <w:p w:rsidR="00FA5502" w:rsidRDefault="000A2D6A">
      <w:r>
        <w:t xml:space="preserve">        String phone = request.getParameter("phone");</w:t>
      </w:r>
    </w:p>
    <w:p w:rsidR="00FA5502" w:rsidRDefault="000A2D6A">
      <w:r>
        <w:t xml:space="preserve">        out.println("&lt;h2&gt;Re</w:t>
      </w:r>
      <w:r>
        <w:t>gistration Successful&lt;/h2&gt;");</w:t>
      </w:r>
    </w:p>
    <w:p w:rsidR="00FA5502" w:rsidRDefault="000A2D6A">
      <w:r>
        <w:t xml:space="preserve">        out.println("Name: " + name + "&lt;br&gt;");</w:t>
      </w:r>
    </w:p>
    <w:p w:rsidR="00FA5502" w:rsidRDefault="000A2D6A">
      <w:r>
        <w:t xml:space="preserve">        out.println("Email: " + email + "&lt;br&gt;");</w:t>
      </w:r>
    </w:p>
    <w:p w:rsidR="00FA5502" w:rsidRDefault="000A2D6A">
      <w:r>
        <w:t xml:space="preserve">        out.println("Course: " + course + "&lt;br&gt;");</w:t>
      </w:r>
    </w:p>
    <w:p w:rsidR="00FA5502" w:rsidRDefault="000A2D6A">
      <w:r>
        <w:t xml:space="preserve">        out.println("Phone: " + phone);</w:t>
      </w:r>
    </w:p>
    <w:p w:rsidR="00FA5502" w:rsidRDefault="000A2D6A">
      <w:r>
        <w:t xml:space="preserve">    }</w:t>
      </w:r>
    </w:p>
    <w:p w:rsidR="00FA5502" w:rsidRDefault="00FA5502"/>
    <w:p w:rsidR="00FA5502" w:rsidRDefault="000A2D6A">
      <w:r>
        <w:t xml:space="preserve">    public void destroy() {</w:t>
      </w:r>
    </w:p>
    <w:p w:rsidR="00FA5502" w:rsidRDefault="000A2D6A">
      <w:r>
        <w:t xml:space="preserve">    </w:t>
      </w:r>
      <w:r>
        <w:t xml:space="preserve">    System.out.println("Student Servlet Destroyed");</w:t>
      </w:r>
    </w:p>
    <w:p w:rsidR="00FA5502" w:rsidRDefault="000A2D6A">
      <w:r>
        <w:t xml:space="preserve">    }</w:t>
      </w:r>
    </w:p>
    <w:p w:rsidR="00FA5502" w:rsidRDefault="000A2D6A">
      <w:r>
        <w:t>}</w:t>
      </w:r>
    </w:p>
    <w:p w:rsidR="00FA5502" w:rsidRDefault="000A2D6A">
      <w:pPr>
        <w:pStyle w:val="Heading2"/>
      </w:pPr>
      <w:r>
        <w:t>Servlet Life Cycle</w:t>
      </w:r>
    </w:p>
    <w:p w:rsidR="00FA5502" w:rsidRDefault="000A2D6A">
      <w:pPr>
        <w:ind w:left="259" w:hanging="173"/>
      </w:pPr>
      <w:r>
        <w:rPr>
          <w:b/>
        </w:rPr>
        <w:t xml:space="preserve">• </w:t>
      </w:r>
      <w:r>
        <w:t>init(): called once when the servlet is initialized; used for one-time setup such as loading configuration or resources.</w:t>
      </w:r>
    </w:p>
    <w:p w:rsidR="00FA5502" w:rsidRDefault="000A2D6A">
      <w:pPr>
        <w:ind w:left="259" w:hanging="173"/>
      </w:pPr>
      <w:r>
        <w:rPr>
          <w:b/>
        </w:rPr>
        <w:t xml:space="preserve">• </w:t>
      </w:r>
      <w:r>
        <w:t xml:space="preserve">service(): called for each request and dispatches </w:t>
      </w:r>
      <w:r>
        <w:t>HTTP requests to doGet(), doPost(), or another method.</w:t>
      </w:r>
    </w:p>
    <w:p w:rsidR="00FA5502" w:rsidRDefault="000A2D6A">
      <w:pPr>
        <w:ind w:left="259" w:hanging="173"/>
      </w:pPr>
      <w:r>
        <w:rPr>
          <w:b/>
        </w:rPr>
        <w:t xml:space="preserve">• </w:t>
      </w:r>
      <w:r>
        <w:t>destroy(): called once before removal; used to release resources and close connections.</w:t>
      </w:r>
    </w:p>
    <w:p w:rsidR="00FA5502" w:rsidRDefault="000A2D6A">
      <w:pPr>
        <w:pStyle w:val="Heading2"/>
      </w:pPr>
      <w:r>
        <w:t>GET vs POST for Sensitive Data</w:t>
      </w:r>
    </w:p>
    <w:p w:rsidR="00FA5502" w:rsidRDefault="000A2D6A">
      <w:pPr>
        <w:ind w:left="259" w:hanging="173"/>
      </w:pPr>
      <w:r>
        <w:rPr>
          <w:b/>
        </w:rPr>
        <w:t xml:space="preserve">• </w:t>
      </w:r>
      <w:r>
        <w:t>GET places parameters in the URL, so they may appear in browser history, bookm</w:t>
      </w:r>
      <w:r>
        <w:t>arks, logs, or shared URLs.</w:t>
      </w:r>
    </w:p>
    <w:p w:rsidR="00FA5502" w:rsidRDefault="000A2D6A">
      <w:pPr>
        <w:ind w:left="259" w:hanging="173"/>
      </w:pPr>
      <w:r>
        <w:rPr>
          <w:b/>
        </w:rPr>
        <w:t xml:space="preserve">• </w:t>
      </w:r>
      <w:r>
        <w:t>POST places submitted data in the request body and is therefore preferable for form submission.</w:t>
      </w:r>
    </w:p>
    <w:p w:rsidR="00FA5502" w:rsidRDefault="000A2D6A">
      <w:pPr>
        <w:ind w:left="259" w:hanging="173"/>
      </w:pPr>
      <w:r>
        <w:rPr>
          <w:b/>
        </w:rPr>
        <w:t xml:space="preserve">• </w:t>
      </w:r>
      <w:r>
        <w:t>POST alone does not encrypt data. Sensitive information must be transmitted using HTTPS with suitable validation and authenticat</w:t>
      </w:r>
      <w:r>
        <w:t>ion.</w:t>
      </w:r>
    </w:p>
    <w:p w:rsidR="00FA5502" w:rsidRDefault="000A2D6A">
      <w:pPr>
        <w:pStyle w:val="Heading2"/>
      </w:pPr>
      <w:r>
        <w:t>Conclusion</w:t>
      </w:r>
    </w:p>
    <w:p w:rsidR="00FA5502" w:rsidRDefault="000A2D6A">
      <w:r>
        <w:t>A servlet-based registration system separates client interaction, request processing, business logic, and data storage. For sensitive registration information, POST with HTTPS is the appropriate choice.</w:t>
      </w:r>
    </w:p>
    <w:p w:rsidR="00FA5502" w:rsidRDefault="00FA5502"/>
    <w:p w:rsidR="00FA5502" w:rsidRDefault="000A2D6A">
      <w:pPr>
        <w:pStyle w:val="Heading1"/>
      </w:pPr>
      <w:r>
        <w:lastRenderedPageBreak/>
        <w:t>QUESTION 2</w:t>
      </w:r>
    </w:p>
    <w:p w:rsidR="00FA5502" w:rsidRDefault="000A2D6A">
      <w:r>
        <w:rPr>
          <w:b/>
        </w:rPr>
        <w:t xml:space="preserve">A website requires users </w:t>
      </w:r>
      <w:r>
        <w:rPr>
          <w:b/>
        </w:rPr>
        <w:t>to log in and maintain their session across multiple pages. After authentication, it uses HttpSession and Cookies. Explain session tracking and compare session-based tracking with cookies.</w:t>
      </w:r>
    </w:p>
    <w:p w:rsidR="00FA5502" w:rsidRDefault="000A2D6A">
      <w:pPr>
        <w:pStyle w:val="Heading2"/>
      </w:pPr>
      <w:r>
        <w:t>Why Session Tracking Is Required</w:t>
      </w:r>
    </w:p>
    <w:p w:rsidR="00FA5502" w:rsidRDefault="000A2D6A">
      <w:r>
        <w:t>HTTP is stateless, so the server d</w:t>
      </w:r>
      <w:r>
        <w:t>oes not automatically remember previous requests. Session tracking associates multiple requests with the same authenticated user.</w:t>
      </w:r>
    </w:p>
    <w:p w:rsidR="00FA5502" w:rsidRDefault="000A2D6A">
      <w:pPr>
        <w:pStyle w:val="Heading2"/>
      </w:pPr>
      <w:r>
        <w:t>HttpSession</w:t>
      </w:r>
    </w:p>
    <w:p w:rsidR="00FA5502" w:rsidRDefault="000A2D6A">
      <w:r>
        <w:t>HttpSession is a server-side mechanism for maintaining user-specific state.</w:t>
      </w:r>
    </w:p>
    <w:p w:rsidR="00FA5502" w:rsidRDefault="00FA5502"/>
    <w:p w:rsidR="00FA5502" w:rsidRDefault="000A2D6A">
      <w:r>
        <w:t>HttpSession session = request.getSess</w:t>
      </w:r>
      <w:r>
        <w:t>ion();</w:t>
      </w:r>
    </w:p>
    <w:p w:rsidR="00FA5502" w:rsidRDefault="000A2D6A">
      <w:r>
        <w:t>session.setAttribute("username", "Hruday");</w:t>
      </w:r>
    </w:p>
    <w:p w:rsidR="00FA5502" w:rsidRDefault="000A2D6A">
      <w:r>
        <w:t>session.setAttribute("role", "Student");</w:t>
      </w:r>
    </w:p>
    <w:p w:rsidR="00FA5502" w:rsidRDefault="00FA5502"/>
    <w:p w:rsidR="00FA5502" w:rsidRDefault="000A2D6A">
      <w:r>
        <w:t>String username = (String) session.getAttribute("username");</w:t>
      </w:r>
    </w:p>
    <w:p w:rsidR="00FA5502" w:rsidRDefault="000A2D6A">
      <w:pPr>
        <w:pStyle w:val="Heading2"/>
      </w:pPr>
      <w:r>
        <w:t>Cookies</w:t>
      </w:r>
    </w:p>
    <w:p w:rsidR="00FA5502" w:rsidRDefault="000A2D6A">
      <w:r>
        <w:t>A cookie is a small piece of information stored in the browser and sent back with later reques</w:t>
      </w:r>
      <w:r>
        <w:t>ts.</w:t>
      </w:r>
    </w:p>
    <w:p w:rsidR="00FA5502" w:rsidRDefault="00FA5502"/>
    <w:p w:rsidR="00FA5502" w:rsidRDefault="000A2D6A">
      <w:r>
        <w:t>Cookie cookie = new Cookie("username", "Hruday");</w:t>
      </w:r>
    </w:p>
    <w:p w:rsidR="00FA5502" w:rsidRDefault="000A2D6A">
      <w:r>
        <w:t>response.addCookie(cookie);</w:t>
      </w:r>
    </w:p>
    <w:p w:rsidR="00FA5502" w:rsidRDefault="000A2D6A">
      <w:pPr>
        <w:pStyle w:val="Heading2"/>
      </w:pPr>
      <w:r>
        <w:t>Session Tracking Flow</w:t>
      </w:r>
    </w:p>
    <w:p w:rsidR="00FA5502" w:rsidRDefault="000A2D6A">
      <w:r>
        <w:t xml:space="preserve">Login Page → Login Servlet → Authentication → Create/Obtain Session → Session ID → Home/Profile/Products/Cart → Session remains associated with the </w:t>
      </w:r>
      <w:r>
        <w:t>user</w:t>
      </w:r>
    </w:p>
    <w:p w:rsidR="00FA5502" w:rsidRDefault="000A2D6A">
      <w:pPr>
        <w:pStyle w:val="Heading2"/>
      </w:pPr>
      <w:r>
        <w:t>Session ID and Cookies</w:t>
      </w:r>
    </w:p>
    <w:p w:rsidR="00FA5502" w:rsidRDefault="000A2D6A">
      <w:r>
        <w:t>A common implementation uses a cookie such as JSESSIONID to carry the session identifier. The server uses that identifier to locate the corresponding server-side session data.</w:t>
      </w:r>
    </w:p>
    <w:p w:rsidR="00FA5502" w:rsidRDefault="000A2D6A">
      <w:pPr>
        <w:pStyle w:val="Heading2"/>
      </w:pPr>
      <w:r>
        <w:t>Comparison</w:t>
      </w:r>
    </w:p>
    <w:p w:rsidR="00FA5502" w:rsidRDefault="000A2D6A">
      <w:pPr>
        <w:ind w:left="259" w:hanging="173"/>
      </w:pPr>
      <w:r>
        <w:rPr>
          <w:b/>
        </w:rPr>
        <w:t xml:space="preserve">• </w:t>
      </w:r>
      <w:r>
        <w:t>Storage: Sessions keep application data</w:t>
      </w:r>
      <w:r>
        <w:t xml:space="preserve"> on the server; cookies store data on the client/browser.</w:t>
      </w:r>
    </w:p>
    <w:p w:rsidR="00FA5502" w:rsidRDefault="000A2D6A">
      <w:pPr>
        <w:ind w:left="259" w:hanging="173"/>
      </w:pPr>
      <w:r>
        <w:rPr>
          <w:b/>
        </w:rPr>
        <w:t xml:space="preserve">• </w:t>
      </w:r>
      <w:r>
        <w:t>Security: Server-side session data is generally less directly exposed; cookie contents can be inspected by the client.</w:t>
      </w:r>
    </w:p>
    <w:p w:rsidR="00FA5502" w:rsidRDefault="000A2D6A">
      <w:pPr>
        <w:ind w:left="259" w:hanging="173"/>
      </w:pPr>
      <w:r>
        <w:rPr>
          <w:b/>
        </w:rPr>
        <w:t xml:space="preserve">• </w:t>
      </w:r>
      <w:r>
        <w:t>Capacity: Sessions can maintain larger application state; cookies have limi</w:t>
      </w:r>
      <w:r>
        <w:t>ted size.</w:t>
      </w:r>
    </w:p>
    <w:p w:rsidR="00FA5502" w:rsidRDefault="000A2D6A">
      <w:pPr>
        <w:ind w:left="259" w:hanging="173"/>
      </w:pPr>
      <w:r>
        <w:rPr>
          <w:b/>
        </w:rPr>
        <w:t xml:space="preserve">• </w:t>
      </w:r>
      <w:r>
        <w:t>Lifetime: Sessions are usually controlled by server timeout; cookies can be session-based or persistent.</w:t>
      </w:r>
    </w:p>
    <w:p w:rsidR="00FA5502" w:rsidRDefault="000A2D6A">
      <w:pPr>
        <w:ind w:left="259" w:hanging="173"/>
      </w:pPr>
      <w:r>
        <w:rPr>
          <w:b/>
        </w:rPr>
        <w:t xml:space="preserve">• </w:t>
      </w:r>
      <w:r>
        <w:t>Resources: Sessions consume server resources; cookies require less server-side storage for the cookie data.</w:t>
      </w:r>
    </w:p>
    <w:p w:rsidR="00FA5502" w:rsidRDefault="000A2D6A">
      <w:pPr>
        <w:ind w:left="259" w:hanging="173"/>
      </w:pPr>
      <w:r>
        <w:rPr>
          <w:b/>
        </w:rPr>
        <w:lastRenderedPageBreak/>
        <w:t xml:space="preserve">• </w:t>
      </w:r>
      <w:r>
        <w:t>Uses: Sessions are common f</w:t>
      </w:r>
      <w:r>
        <w:t>or authentication, carts, and multi-page workflows; cookies are useful for preferences, identifiers, and session identifiers.</w:t>
      </w:r>
    </w:p>
    <w:p w:rsidR="00FA5502" w:rsidRDefault="000A2D6A">
      <w:pPr>
        <w:pStyle w:val="Heading2"/>
      </w:pPr>
      <w:r>
        <w:t>Security Measures</w:t>
      </w:r>
    </w:p>
    <w:p w:rsidR="00FA5502" w:rsidRDefault="000A2D6A">
      <w:r>
        <w:t xml:space="preserve">Use HTTPS, suitable session timeouts, Secure/HttpOnly/SameSite cookie attributes, proper logout, and session-ID </w:t>
      </w:r>
      <w:r>
        <w:t>regeneration after authentication when appropriate.</w:t>
      </w:r>
    </w:p>
    <w:p w:rsidR="00FA5502" w:rsidRDefault="000A2D6A">
      <w:pPr>
        <w:pStyle w:val="Heading2"/>
      </w:pPr>
      <w:r>
        <w:t>Conclusion</w:t>
      </w:r>
    </w:p>
    <w:p w:rsidR="00FA5502" w:rsidRDefault="000A2D6A">
      <w:r>
        <w:t>HttpSession provides server-side user state, while cookies provide client-side storage and commonly carry the session identifier. They are often used together in secure web applications.</w:t>
      </w:r>
    </w:p>
    <w:p w:rsidR="00FA5502" w:rsidRDefault="00FA5502"/>
    <w:p w:rsidR="00FA5502" w:rsidRDefault="000A2D6A">
      <w:pPr>
        <w:pStyle w:val="Heading1"/>
      </w:pPr>
      <w:r>
        <w:t>QUEST</w:t>
      </w:r>
      <w:r>
        <w:t>ION 3</w:t>
      </w:r>
    </w:p>
    <w:p w:rsidR="00FA5502" w:rsidRDefault="000A2D6A">
      <w:r>
        <w:rPr>
          <w:b/>
        </w:rPr>
        <w:t>An e-commerce platform needs to store and retrieve product details using a Java web application. Design a JDBC-based application to connect to a database, insert product data, retrieve it using SQL queries, and explain JDBC architecture, connectivity</w:t>
      </w:r>
      <w:r>
        <w:rPr>
          <w:b/>
        </w:rPr>
        <w:t xml:space="preserve"> steps, and exception handling.</w:t>
      </w:r>
    </w:p>
    <w:p w:rsidR="00FA5502" w:rsidRDefault="000A2D6A">
      <w:pPr>
        <w:pStyle w:val="Heading2"/>
      </w:pPr>
      <w:r>
        <w:t>Product Table</w:t>
      </w:r>
    </w:p>
    <w:p w:rsidR="00FA5502" w:rsidRDefault="000A2D6A">
      <w:r>
        <w:t>CREATE TABLE Product (</w:t>
      </w:r>
    </w:p>
    <w:p w:rsidR="00FA5502" w:rsidRDefault="000A2D6A">
      <w:r>
        <w:t xml:space="preserve">    product_id INT PRIMARY KEY,</w:t>
      </w:r>
    </w:p>
    <w:p w:rsidR="00FA5502" w:rsidRDefault="000A2D6A">
      <w:r>
        <w:t xml:space="preserve">    product_name VARCHAR(100),</w:t>
      </w:r>
    </w:p>
    <w:p w:rsidR="00FA5502" w:rsidRDefault="000A2D6A">
      <w:r>
        <w:t xml:space="preserve">    price DECIMAL(10,2),</w:t>
      </w:r>
    </w:p>
    <w:p w:rsidR="00FA5502" w:rsidRDefault="000A2D6A">
      <w:r>
        <w:t xml:space="preserve">    category VARCHAR(50),</w:t>
      </w:r>
    </w:p>
    <w:p w:rsidR="00FA5502" w:rsidRDefault="000A2D6A">
      <w:r>
        <w:t xml:space="preserve">    quantity INT</w:t>
      </w:r>
    </w:p>
    <w:p w:rsidR="00FA5502" w:rsidRDefault="000A2D6A">
      <w:r>
        <w:t>);</w:t>
      </w:r>
    </w:p>
    <w:p w:rsidR="00FA5502" w:rsidRDefault="000A2D6A">
      <w:pPr>
        <w:pStyle w:val="Heading2"/>
      </w:pPr>
      <w:r>
        <w:t>JDBC Architecture</w:t>
      </w:r>
    </w:p>
    <w:p w:rsidR="00FA5502" w:rsidRDefault="000A2D6A">
      <w:r>
        <w:t xml:space="preserve">Java Application / Servlet → JDBC </w:t>
      </w:r>
      <w:r>
        <w:t>API → JDBC Driver → Database → SQL Engine</w:t>
      </w:r>
    </w:p>
    <w:p w:rsidR="00FA5502" w:rsidRDefault="000A2D6A">
      <w:pPr>
        <w:pStyle w:val="Heading2"/>
      </w:pPr>
      <w:r>
        <w:t>Main JDBC Components</w:t>
      </w:r>
    </w:p>
    <w:p w:rsidR="00FA5502" w:rsidRDefault="000A2D6A">
      <w:pPr>
        <w:ind w:left="259" w:hanging="173"/>
      </w:pPr>
      <w:r>
        <w:rPr>
          <w:b/>
        </w:rPr>
        <w:t xml:space="preserve">• </w:t>
      </w:r>
      <w:r>
        <w:t>DriverManager: establishes connections using registered JDBC drivers.</w:t>
      </w:r>
    </w:p>
    <w:p w:rsidR="00FA5502" w:rsidRDefault="000A2D6A">
      <w:pPr>
        <w:ind w:left="259" w:hanging="173"/>
      </w:pPr>
      <w:r>
        <w:rPr>
          <w:b/>
        </w:rPr>
        <w:t xml:space="preserve">• </w:t>
      </w:r>
      <w:r>
        <w:t>Connection: represents the database connection.</w:t>
      </w:r>
    </w:p>
    <w:p w:rsidR="00FA5502" w:rsidRDefault="000A2D6A">
      <w:pPr>
        <w:ind w:left="259" w:hanging="173"/>
      </w:pPr>
      <w:r>
        <w:rPr>
          <w:b/>
        </w:rPr>
        <w:t xml:space="preserve">• </w:t>
      </w:r>
      <w:r>
        <w:t>Statement / PreparedStatement: executes SQL statements; PreparedState</w:t>
      </w:r>
      <w:r>
        <w:t>ment supports parameterized queries.</w:t>
      </w:r>
    </w:p>
    <w:p w:rsidR="00FA5502" w:rsidRDefault="000A2D6A">
      <w:pPr>
        <w:ind w:left="259" w:hanging="173"/>
      </w:pPr>
      <w:r>
        <w:rPr>
          <w:b/>
        </w:rPr>
        <w:t xml:space="preserve">• </w:t>
      </w:r>
      <w:r>
        <w:t>ResultSet: contains rows returned by SELECT queries.</w:t>
      </w:r>
    </w:p>
    <w:p w:rsidR="00FA5502" w:rsidRDefault="000A2D6A">
      <w:pPr>
        <w:ind w:left="259" w:hanging="173"/>
      </w:pPr>
      <w:r>
        <w:rPr>
          <w:b/>
        </w:rPr>
        <w:t xml:space="preserve">• </w:t>
      </w:r>
      <w:r>
        <w:t>SQLException: represents database-related errors.</w:t>
      </w:r>
    </w:p>
    <w:p w:rsidR="00FA5502" w:rsidRDefault="000A2D6A">
      <w:pPr>
        <w:pStyle w:val="Heading2"/>
      </w:pPr>
      <w:r>
        <w:t>JDBC Connectivity Steps</w:t>
      </w:r>
    </w:p>
    <w:p w:rsidR="00FA5502" w:rsidRDefault="000A2D6A">
      <w:pPr>
        <w:ind w:left="259" w:hanging="173"/>
      </w:pPr>
      <w:r>
        <w:rPr>
          <w:b/>
        </w:rPr>
        <w:t xml:space="preserve">• </w:t>
      </w:r>
      <w:r>
        <w:t>Import JDBC classes.</w:t>
      </w:r>
    </w:p>
    <w:p w:rsidR="00FA5502" w:rsidRDefault="000A2D6A">
      <w:pPr>
        <w:ind w:left="259" w:hanging="173"/>
      </w:pPr>
      <w:r>
        <w:rPr>
          <w:b/>
        </w:rPr>
        <w:lastRenderedPageBreak/>
        <w:t xml:space="preserve">• </w:t>
      </w:r>
      <w:r>
        <w:t>Load/register the JDBC driver when required.</w:t>
      </w:r>
    </w:p>
    <w:p w:rsidR="00FA5502" w:rsidRDefault="000A2D6A">
      <w:pPr>
        <w:ind w:left="259" w:hanging="173"/>
      </w:pPr>
      <w:r>
        <w:rPr>
          <w:b/>
        </w:rPr>
        <w:t xml:space="preserve">• </w:t>
      </w:r>
      <w:r>
        <w:t>Establish a data</w:t>
      </w:r>
      <w:r>
        <w:t>base connection.</w:t>
      </w:r>
    </w:p>
    <w:p w:rsidR="00FA5502" w:rsidRDefault="000A2D6A">
      <w:pPr>
        <w:ind w:left="259" w:hanging="173"/>
      </w:pPr>
      <w:r>
        <w:rPr>
          <w:b/>
        </w:rPr>
        <w:t xml:space="preserve">• </w:t>
      </w:r>
      <w:r>
        <w:t>Create Statement or PreparedStatement.</w:t>
      </w:r>
    </w:p>
    <w:p w:rsidR="00FA5502" w:rsidRDefault="000A2D6A">
      <w:pPr>
        <w:ind w:left="259" w:hanging="173"/>
      </w:pPr>
      <w:r>
        <w:rPr>
          <w:b/>
        </w:rPr>
        <w:t xml:space="preserve">• </w:t>
      </w:r>
      <w:r>
        <w:t>Execute the SQL query.</w:t>
      </w:r>
    </w:p>
    <w:p w:rsidR="00FA5502" w:rsidRDefault="000A2D6A">
      <w:pPr>
        <w:ind w:left="259" w:hanging="173"/>
      </w:pPr>
      <w:r>
        <w:rPr>
          <w:b/>
        </w:rPr>
        <w:t xml:space="preserve">• </w:t>
      </w:r>
      <w:r>
        <w:t>Process ResultSet for SELECT operations.</w:t>
      </w:r>
    </w:p>
    <w:p w:rsidR="00FA5502" w:rsidRDefault="000A2D6A">
      <w:pPr>
        <w:ind w:left="259" w:hanging="173"/>
      </w:pPr>
      <w:r>
        <w:rPr>
          <w:b/>
        </w:rPr>
        <w:t xml:space="preserve">• </w:t>
      </w:r>
      <w:r>
        <w:t>Close ResultSet, statements, and the connection.</w:t>
      </w:r>
    </w:p>
    <w:p w:rsidR="00FA5502" w:rsidRDefault="000A2D6A">
      <w:pPr>
        <w:ind w:left="259" w:hanging="173"/>
      </w:pPr>
      <w:r>
        <w:rPr>
          <w:b/>
        </w:rPr>
        <w:t xml:space="preserve">• </w:t>
      </w:r>
      <w:r>
        <w:t>Handle database exceptions.</w:t>
      </w:r>
    </w:p>
    <w:p w:rsidR="00FA5502" w:rsidRDefault="000A2D6A">
      <w:pPr>
        <w:pStyle w:val="Heading2"/>
      </w:pPr>
      <w:r>
        <w:t>Connection Example</w:t>
      </w:r>
    </w:p>
    <w:p w:rsidR="00FA5502" w:rsidRDefault="000A2D6A">
      <w:r>
        <w:t>import java.sql.*;</w:t>
      </w:r>
    </w:p>
    <w:p w:rsidR="00FA5502" w:rsidRDefault="00FA5502"/>
    <w:p w:rsidR="00FA5502" w:rsidRDefault="000A2D6A">
      <w:r>
        <w:t xml:space="preserve">public </w:t>
      </w:r>
      <w:r>
        <w:t>class ProductDAO {</w:t>
      </w:r>
    </w:p>
    <w:p w:rsidR="00FA5502" w:rsidRDefault="000A2D6A">
      <w:r>
        <w:t xml:space="preserve">    private static final String URL =</w:t>
      </w:r>
    </w:p>
    <w:p w:rsidR="00FA5502" w:rsidRDefault="000A2D6A">
      <w:r>
        <w:t xml:space="preserve">        "jdbc:mysql://localhost:3306/ecommerce";</w:t>
      </w:r>
    </w:p>
    <w:p w:rsidR="00FA5502" w:rsidRDefault="000A2D6A">
      <w:r>
        <w:t xml:space="preserve">    private static final String USER = "root";</w:t>
      </w:r>
    </w:p>
    <w:p w:rsidR="00FA5502" w:rsidRDefault="000A2D6A">
      <w:r>
        <w:t xml:space="preserve">    private static final String PASSWORD = "password";</w:t>
      </w:r>
    </w:p>
    <w:p w:rsidR="00FA5502" w:rsidRDefault="00FA5502"/>
    <w:p w:rsidR="00FA5502" w:rsidRDefault="000A2D6A">
      <w:r>
        <w:t xml:space="preserve">    public static void main(String[] args) {</w:t>
      </w:r>
    </w:p>
    <w:p w:rsidR="00FA5502" w:rsidRDefault="000A2D6A">
      <w:r>
        <w:t xml:space="preserve">  </w:t>
      </w:r>
      <w:r>
        <w:t xml:space="preserve">      try (Connection con =</w:t>
      </w:r>
    </w:p>
    <w:p w:rsidR="00FA5502" w:rsidRDefault="000A2D6A">
      <w:r>
        <w:t xml:space="preserve">             DriverManager.getConnection(URL, USER, PASSWORD)) {</w:t>
      </w:r>
    </w:p>
    <w:p w:rsidR="00FA5502" w:rsidRDefault="000A2D6A">
      <w:r>
        <w:t xml:space="preserve">            System.out.println("Database Connected Successfully");</w:t>
      </w:r>
    </w:p>
    <w:p w:rsidR="00FA5502" w:rsidRDefault="000A2D6A">
      <w:r>
        <w:t xml:space="preserve">        } catch (SQLException e) {</w:t>
      </w:r>
    </w:p>
    <w:p w:rsidR="00FA5502" w:rsidRDefault="000A2D6A">
      <w:r>
        <w:t xml:space="preserve">            System.out.println("Database Connection Failed");</w:t>
      </w:r>
    </w:p>
    <w:p w:rsidR="00FA5502" w:rsidRDefault="000A2D6A">
      <w:r>
        <w:t xml:space="preserve">            e.printStackTrace();</w:t>
      </w:r>
    </w:p>
    <w:p w:rsidR="00FA5502" w:rsidRDefault="000A2D6A">
      <w:r>
        <w:t xml:space="preserve">        }</w:t>
      </w:r>
    </w:p>
    <w:p w:rsidR="00FA5502" w:rsidRDefault="000A2D6A">
      <w:r>
        <w:t xml:space="preserve">    }</w:t>
      </w:r>
    </w:p>
    <w:p w:rsidR="00FA5502" w:rsidRDefault="000A2D6A">
      <w:r>
        <w:t>}</w:t>
      </w:r>
    </w:p>
    <w:p w:rsidR="00FA5502" w:rsidRDefault="000A2D6A">
      <w:pPr>
        <w:pStyle w:val="Heading2"/>
      </w:pPr>
      <w:r>
        <w:t>Insert and Retrieve Operations</w:t>
      </w:r>
    </w:p>
    <w:p w:rsidR="00FA5502" w:rsidRDefault="000A2D6A">
      <w:pPr>
        <w:ind w:left="259" w:hanging="173"/>
      </w:pPr>
      <w:r>
        <w:rPr>
          <w:b/>
        </w:rPr>
        <w:t xml:space="preserve">• </w:t>
      </w:r>
      <w:r>
        <w:t>Use PreparedStatement for parameterized INSERT operations.</w:t>
      </w:r>
    </w:p>
    <w:p w:rsidR="00FA5502" w:rsidRDefault="000A2D6A">
      <w:pPr>
        <w:ind w:left="259" w:hanging="173"/>
      </w:pPr>
      <w:r>
        <w:rPr>
          <w:b/>
        </w:rPr>
        <w:t xml:space="preserve">• </w:t>
      </w:r>
      <w:r>
        <w:t>executeUpdate() is used for INSERT, UPDATE, and DELETE and returns the number of affected rows.</w:t>
      </w:r>
    </w:p>
    <w:p w:rsidR="00FA5502" w:rsidRDefault="000A2D6A">
      <w:pPr>
        <w:ind w:left="259" w:hanging="173"/>
      </w:pPr>
      <w:r>
        <w:rPr>
          <w:b/>
        </w:rPr>
        <w:lastRenderedPageBreak/>
        <w:t xml:space="preserve">• </w:t>
      </w:r>
      <w:r>
        <w:t>executeQuery</w:t>
      </w:r>
      <w:r>
        <w:t>() is used for SELECT and returns a ResultSet.</w:t>
      </w:r>
    </w:p>
    <w:p w:rsidR="00FA5502" w:rsidRDefault="000A2D6A">
      <w:pPr>
        <w:ind w:left="259" w:hanging="173"/>
      </w:pPr>
      <w:r>
        <w:rPr>
          <w:b/>
        </w:rPr>
        <w:t xml:space="preserve">• </w:t>
      </w:r>
      <w:r>
        <w:t>ResultSet.next() moves through returned rows; getInt(), getString(), and getDouble() retrieve column values.</w:t>
      </w:r>
    </w:p>
    <w:p w:rsidR="00FA5502" w:rsidRDefault="000A2D6A">
      <w:pPr>
        <w:pStyle w:val="Heading2"/>
      </w:pPr>
      <w:r>
        <w:t>Servlet Integration</w:t>
      </w:r>
    </w:p>
    <w:p w:rsidR="00FA5502" w:rsidRDefault="000A2D6A">
      <w:r>
        <w:t>HTML Form → Product Servlet → Product DAO → JDBC API → JDBC Driver → MySQL Dat</w:t>
      </w:r>
      <w:r>
        <w:t>abase. A DAO separates database operations from request processing.</w:t>
      </w:r>
    </w:p>
    <w:p w:rsidR="00FA5502" w:rsidRDefault="000A2D6A">
      <w:pPr>
        <w:pStyle w:val="Heading2"/>
      </w:pPr>
      <w:r>
        <w:t>Exception Handling</w:t>
      </w:r>
    </w:p>
    <w:p w:rsidR="00FA5502" w:rsidRDefault="000A2D6A">
      <w:r>
        <w:t>try {</w:t>
      </w:r>
    </w:p>
    <w:p w:rsidR="00FA5502" w:rsidRDefault="000A2D6A">
      <w:r>
        <w:t xml:space="preserve">    // Database operations</w:t>
      </w:r>
    </w:p>
    <w:p w:rsidR="00FA5502" w:rsidRDefault="000A2D6A">
      <w:r>
        <w:t>} catch (SQLException e) {</w:t>
      </w:r>
    </w:p>
    <w:p w:rsidR="00FA5502" w:rsidRDefault="000A2D6A">
      <w:r>
        <w:t xml:space="preserve">    System.out.println("Database error occurred.");</w:t>
      </w:r>
    </w:p>
    <w:p w:rsidR="00FA5502" w:rsidRDefault="000A2D6A">
      <w:r>
        <w:t xml:space="preserve">    System.out.println("Message: " + e.getMessage());</w:t>
      </w:r>
    </w:p>
    <w:p w:rsidR="00FA5502" w:rsidRDefault="000A2D6A">
      <w:r>
        <w:t>}</w:t>
      </w:r>
    </w:p>
    <w:p w:rsidR="00FA5502" w:rsidRDefault="000A2D6A">
      <w:pPr>
        <w:pStyle w:val="Heading2"/>
      </w:pPr>
      <w:r>
        <w:t>B</w:t>
      </w:r>
      <w:r>
        <w:t>est Practice</w:t>
      </w:r>
    </w:p>
    <w:p w:rsidR="00FA5502" w:rsidRDefault="000A2D6A">
      <w:r>
        <w:t>Use try-with-resources to automatically close Connection, PreparedStatement, and ResultSet objects. PreparedStatement also helps reduce SQL injection risks.</w:t>
      </w:r>
    </w:p>
    <w:p w:rsidR="00FA5502" w:rsidRDefault="000A2D6A">
      <w:pPr>
        <w:pStyle w:val="Heading2"/>
      </w:pPr>
      <w:r>
        <w:t>Conclusion</w:t>
      </w:r>
    </w:p>
    <w:p w:rsidR="00FA5502" w:rsidRDefault="000A2D6A">
      <w:r>
        <w:t>JDBC provides standard database connectivity for Java web applications. Con</w:t>
      </w:r>
      <w:r>
        <w:t>nection, PreparedStatement, ResultSet, exception handling, and a DAO layer make database operations more reliable and maintainable.</w:t>
      </w:r>
    </w:p>
    <w:p w:rsidR="00FA5502" w:rsidRDefault="00FA5502"/>
    <w:p w:rsidR="00FA5502" w:rsidRDefault="00FA5502">
      <w:bookmarkStart w:id="0" w:name="_GoBack"/>
      <w:bookmarkEnd w:id="0"/>
    </w:p>
    <w:sectPr w:rsidR="00FA550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2D6A"/>
    <w:rsid w:val="0015074B"/>
    <w:rsid w:val="0029639D"/>
    <w:rsid w:val="00326F90"/>
    <w:rsid w:val="00AA1D8D"/>
    <w:rsid w:val="00B47730"/>
    <w:rsid w:val="00CB0664"/>
    <w:rsid w:val="00FA55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4D02FBD-2DA3-4273-8AE1-4CD1CEA2B8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1394</Words>
  <Characters>7949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9325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2026-08-13T05:34:00Z</dcterms:modified>
  <cp:category/>
</cp:coreProperties>
</file>